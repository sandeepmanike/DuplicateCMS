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📘 React Internship Project Documentation</w:t>
      </w:r>
    </w:p>
    <w:p>
      <w:pPr>
        <w:pStyle w:val="Heading1"/>
      </w:pPr>
      <w:r>
        <w:rPr>
          <w:color w:val="1F4E79"/>
        </w:rPr>
        <w:t>🧭 Task 1: Admin Dashboard</w:t>
      </w:r>
    </w:p>
    <w:p>
      <w:r>
        <w:t>Workflow:</w:t>
        <w:br/>
        <w:t>👤 Login → 🔒 Protected Route → 🏠 Dashboard → 📋 Sidebar → 🌐 API Table → 📊 Charts → 🌙 Theme Switcher</w:t>
      </w:r>
    </w:p>
    <w:p>
      <w:pPr>
        <w:pStyle w:val="Heading2"/>
      </w:pPr>
      <w:r>
        <w:rPr>
          <w:color w:val="006699"/>
        </w:rPr>
        <w:t>• Login Page</w:t>
      </w:r>
    </w:p>
    <w:p>
      <w:r>
        <w:t>Definition: Allows sign in.</w:t>
        <w:br/>
        <w:t>Purpose: Authenticate users.</w:t>
        <w:br/>
        <w:t>Uses: Secure access.</w:t>
        <w:br/>
        <w:t>Example: Username + Password</w:t>
      </w:r>
    </w:p>
    <w:p>
      <w:pPr>
        <w:pStyle w:val="Heading2"/>
      </w:pPr>
      <w:r>
        <w:rPr>
          <w:color w:val="006699"/>
        </w:rPr>
        <w:t>• Sidebar</w:t>
      </w:r>
    </w:p>
    <w:p>
      <w:r>
        <w:t>Definition: Navigation menu.</w:t>
        <w:br/>
        <w:t>Purpose: Easy navigation.</w:t>
        <w:br/>
        <w:t>Uses: Dashboard, Users.</w:t>
        <w:br/>
        <w:t>Example: Click Users</w:t>
      </w:r>
    </w:p>
    <w:p>
      <w:pPr>
        <w:pStyle w:val="Heading2"/>
      </w:pPr>
      <w:r>
        <w:rPr>
          <w:color w:val="006699"/>
        </w:rPr>
        <w:t>• API Table</w:t>
      </w:r>
    </w:p>
    <w:p>
      <w:r>
        <w:t>Definition: Displays API data.</w:t>
        <w:br/>
        <w:t>Purpose: Dynamic data.</w:t>
        <w:br/>
        <w:t>Uses: Users list.</w:t>
        <w:br/>
        <w:t>Example: fetch(...)</w:t>
      </w:r>
    </w:p>
    <w:p>
      <w:pPr>
        <w:pStyle w:val="Heading2"/>
      </w:pPr>
      <w:r>
        <w:rPr>
          <w:color w:val="006699"/>
        </w:rPr>
        <w:t>• Charts</w:t>
      </w:r>
    </w:p>
    <w:p>
      <w:r>
        <w:t>Definition: Visualize data.</w:t>
        <w:br/>
        <w:t>Purpose: Insights.</w:t>
        <w:br/>
        <w:t>Uses: Analytics.</w:t>
        <w:br/>
        <w:t>Example: Bar chart</w:t>
      </w:r>
    </w:p>
    <w:p>
      <w:pPr>
        <w:pStyle w:val="Heading2"/>
      </w:pPr>
      <w:r>
        <w:rPr>
          <w:color w:val="006699"/>
        </w:rPr>
        <w:t>• Protected Routes</w:t>
      </w:r>
    </w:p>
    <w:p>
      <w:r>
        <w:t>Definition: Restrict access.</w:t>
        <w:br/>
        <w:t>Purpose: Security.</w:t>
        <w:br/>
        <w:t>Uses: Private pages.</w:t>
        <w:br/>
        <w:t>Example: if(!user) redirect</w:t>
      </w:r>
    </w:p>
    <w:p>
      <w:pPr>
        <w:pStyle w:val="Heading2"/>
      </w:pPr>
      <w:r>
        <w:rPr>
          <w:color w:val="006699"/>
        </w:rPr>
        <w:t>• Theme Switcher</w:t>
      </w:r>
    </w:p>
    <w:p>
      <w:r>
        <w:t>Definition: Light/Dark mode.</w:t>
        <w:br/>
        <w:t>Purpose: Better UX.</w:t>
        <w:br/>
        <w:t>Uses: Themes.</w:t>
        <w:br/>
        <w:t>Example: toggleTheme()</w:t>
      </w:r>
    </w:p>
    <w:p>
      <w:pPr>
        <w:pStyle w:val="Heading2"/>
      </w:pPr>
      <w:r>
        <w:rPr>
          <w:color w:val="006699"/>
        </w:rPr>
        <w:t>• Router</w:t>
      </w:r>
    </w:p>
    <w:p>
      <w:r>
        <w:t>Definition: Navigation.</w:t>
        <w:br/>
        <w:t>Purpose: SPA.</w:t>
        <w:br/>
        <w:t>Uses: All pages.</w:t>
        <w:br/>
        <w:t>Example: &lt;Route/&gt;</w:t>
      </w:r>
    </w:p>
    <w:p>
      <w:pPr>
        <w:pStyle w:val="Heading2"/>
      </w:pPr>
      <w:r>
        <w:rPr>
          <w:color w:val="006699"/>
        </w:rPr>
        <w:t>• Context API</w:t>
      </w:r>
    </w:p>
    <w:p>
      <w:r>
        <w:t>Definition: Global state.</w:t>
        <w:br/>
        <w:t>Purpose: Avoid prop drilling.</w:t>
        <w:br/>
        <w:t>Uses: Theme/User.</w:t>
        <w:br/>
        <w:t>Example: useContext()</w:t>
      </w:r>
    </w:p>
    <w:p>
      <w:pPr>
        <w:pStyle w:val="Heading2"/>
      </w:pPr>
      <w:r>
        <w:rPr>
          <w:color w:val="006699"/>
        </w:rPr>
        <w:t>• Hooks</w:t>
      </w:r>
    </w:p>
    <w:p>
      <w:r>
        <w:t>Definition: State/effects.</w:t>
        <w:br/>
        <w:t>Purpose: Logic.</w:t>
        <w:br/>
        <w:t>Uses: useState/useEffect.</w:t>
        <w:br/>
        <w:t>Example: useState(0)</w:t>
      </w:r>
    </w:p>
    <w:p>
      <w:pPr>
        <w:pStyle w:val="Heading2"/>
      </w:pPr>
      <w:r>
        <w:rPr>
          <w:color w:val="006699"/>
        </w:rPr>
        <w:t>• Reusable Components</w:t>
      </w:r>
    </w:p>
    <w:p>
      <w:r>
        <w:t>Definition: Reuse UI.</w:t>
        <w:br/>
        <w:t>Purpose: Reduce code.</w:t>
        <w:br/>
        <w:t>Uses: Buttons.</w:t>
        <w:br/>
        <w:t>Example: &lt;Button/&gt;</w:t>
      </w:r>
    </w:p>
    <w:p>
      <w:pPr>
        <w:pStyle w:val="Heading2"/>
      </w:pPr>
      <w:r>
        <w:rPr>
          <w:color w:val="006699"/>
        </w:rPr>
        <w:t>• Folder Structure</w:t>
      </w:r>
    </w:p>
    <w:p>
      <w:r>
        <w:t>Definition: Organize files.</w:t>
        <w:br/>
        <w:t>Purpose: Maintainability.</w:t>
        <w:br/>
        <w:t>Uses: components/pages.</w:t>
        <w:br/>
        <w:t>Example: src/components</w:t>
      </w:r>
    </w:p>
    <w:p>
      <w:r>
        <w:br w:type="page"/>
      </w:r>
    </w:p>
    <w:p>
      <w:pPr>
        <w:pStyle w:val="Heading1"/>
      </w:pPr>
      <w:r>
        <w:rPr>
          <w:color w:val="1F4E79"/>
        </w:rPr>
        <w:t>👥 Task 2: Role-Based Auth Dashboard</w:t>
      </w:r>
    </w:p>
    <w:p>
      <w:r>
        <w:t>Workflow:</w:t>
        <w:br/>
        <w:t>👤 Login → ✅ Fake Auth → 💾 localStorage → 🌍 Context API → 🔒 Protected Route → 🎭 Role Check → 👑 Admin / 🙍 User</w:t>
      </w:r>
    </w:p>
    <w:p>
      <w:pPr>
        <w:pStyle w:val="Heading2"/>
      </w:pPr>
      <w:r>
        <w:rPr>
          <w:color w:val="993300"/>
        </w:rPr>
        <w:t>• Fake Authentication</w:t>
      </w:r>
    </w:p>
    <w:p>
      <w:r>
        <w:t>Definition: Checks local credentials.</w:t>
        <w:br/>
        <w:t>Purpose: Learn auth.</w:t>
        <w:br/>
        <w:t>Uses: Demo apps.</w:t>
        <w:br/>
        <w:t>Example: users.find(...)</w:t>
      </w:r>
    </w:p>
    <w:p>
      <w:pPr>
        <w:pStyle w:val="Heading2"/>
      </w:pPr>
      <w:r>
        <w:rPr>
          <w:color w:val="993300"/>
        </w:rPr>
        <w:t>• localStorage</w:t>
      </w:r>
    </w:p>
    <w:p>
      <w:r>
        <w:t>Definition: Stores browser data.</w:t>
        <w:br/>
        <w:t>Purpose: Persist login.</w:t>
        <w:br/>
        <w:t>Uses: User/theme.</w:t>
        <w:br/>
        <w:t>Example: setItem()</w:t>
      </w:r>
    </w:p>
    <w:p>
      <w:pPr>
        <w:pStyle w:val="Heading2"/>
      </w:pPr>
      <w:r>
        <w:rPr>
          <w:color w:val="993300"/>
        </w:rPr>
        <w:t>• Roles</w:t>
      </w:r>
    </w:p>
    <w:p>
      <w:r>
        <w:t>Definition: Permission levels.</w:t>
        <w:br/>
        <w:t>Purpose: Access control.</w:t>
        <w:br/>
        <w:t>Uses: Admin/User.</w:t>
        <w:br/>
        <w:t>Example: role='admin'</w:t>
      </w:r>
    </w:p>
    <w:p>
      <w:pPr>
        <w:pStyle w:val="Heading2"/>
      </w:pPr>
      <w:r>
        <w:rPr>
          <w:color w:val="993300"/>
        </w:rPr>
        <w:t>• Context API</w:t>
      </w:r>
    </w:p>
    <w:p>
      <w:r>
        <w:t>Definition: Global user.</w:t>
        <w:br/>
        <w:t>Purpose: Share state.</w:t>
        <w:br/>
        <w:t>Uses: Navbar/Profile.</w:t>
        <w:br/>
        <w:t>Example: useContext()</w:t>
      </w:r>
    </w:p>
    <w:p>
      <w:pPr>
        <w:pStyle w:val="Heading2"/>
      </w:pPr>
      <w:r>
        <w:rPr>
          <w:color w:val="993300"/>
        </w:rPr>
        <w:t>• Protected Routes</w:t>
      </w:r>
    </w:p>
    <w:p>
      <w:r>
        <w:t>Definition: Private pages.</w:t>
        <w:br/>
        <w:t>Purpose: Security.</w:t>
        <w:br/>
        <w:t>Uses: Dashboard.</w:t>
        <w:br/>
        <w:t>Example: Navigate('/login')</w:t>
      </w:r>
    </w:p>
    <w:p>
      <w:pPr>
        <w:pStyle w:val="Heading2"/>
      </w:pPr>
      <w:r>
        <w:rPr>
          <w:color w:val="993300"/>
        </w:rPr>
        <w:t>• Conditional Rendering</w:t>
      </w:r>
    </w:p>
    <w:p>
      <w:r>
        <w:t>Definition: UI by condition.</w:t>
        <w:br/>
        <w:t>Purpose: Role UI.</w:t>
        <w:br/>
        <w:t>Uses: Admin/User.</w:t>
        <w:br/>
        <w:t>Example: role==='admin'?A:B</w:t>
      </w:r>
    </w:p>
    <w:p>
      <w:pPr>
        <w:pStyle w:val="Heading2"/>
      </w:pPr>
      <w:r>
        <w:rPr>
          <w:color w:val="993300"/>
        </w:rPr>
        <w:t>• Authentication</w:t>
      </w:r>
    </w:p>
    <w:p>
      <w:r>
        <w:t>Definition: Verify identity.</w:t>
        <w:br/>
        <w:t>Purpose: Login.</w:t>
        <w:br/>
        <w:t>Uses: Credentials.</w:t>
        <w:br/>
        <w:t>Example: Username/password</w:t>
      </w:r>
    </w:p>
    <w:p>
      <w:pPr>
        <w:pStyle w:val="Heading2"/>
      </w:pPr>
      <w:r>
        <w:rPr>
          <w:color w:val="993300"/>
        </w:rPr>
        <w:t>• Authorization</w:t>
      </w:r>
    </w:p>
    <w:p>
      <w:r>
        <w:t>Definition: Grant permissions.</w:t>
        <w:br/>
        <w:t>Purpose: Role access.</w:t>
        <w:br/>
        <w:t>Uses: Admin pages.</w:t>
        <w:br/>
        <w:t>Example: Admin sees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